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C6D5A" w14:textId="77777777" w:rsidR="00823408" w:rsidRDefault="00000000">
      <w:pPr>
        <w:jc w:val="center"/>
      </w:pPr>
      <w:r>
        <w:rPr>
          <w:rFonts w:ascii="Times New Roman" w:hAnsi="Times New Roman"/>
          <w:sz w:val="24"/>
        </w:rPr>
        <w:t>11/08/2026</w:t>
      </w:r>
    </w:p>
    <w:p w14:paraId="7AABD455" w14:textId="77777777" w:rsidR="00823408" w:rsidRDefault="00000000">
      <w:pPr>
        <w:jc w:val="center"/>
      </w:pPr>
      <w:r>
        <w:rPr>
          <w:rFonts w:ascii="Times New Roman" w:hAnsi="Times New Roman"/>
          <w:b/>
          <w:sz w:val="28"/>
          <w:u w:val="single"/>
        </w:rPr>
        <w:t>Marks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2376"/>
        <w:gridCol w:w="2592"/>
        <w:gridCol w:w="1944"/>
      </w:tblGrid>
      <w:tr w:rsidR="00823408" w14:paraId="779E1BEC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2CFDBB63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Roll No</w:t>
            </w:r>
          </w:p>
        </w:tc>
        <w:tc>
          <w:tcPr>
            <w:tcW w:w="1440" w:type="dxa"/>
            <w:vAlign w:val="center"/>
          </w:tcPr>
          <w:p w14:paraId="1D0A9E35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2376" w:type="dxa"/>
            <w:vAlign w:val="center"/>
          </w:tcPr>
          <w:p w14:paraId="3B64178B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Marks in Physics</w:t>
            </w:r>
          </w:p>
        </w:tc>
        <w:tc>
          <w:tcPr>
            <w:tcW w:w="2592" w:type="dxa"/>
            <w:vAlign w:val="center"/>
          </w:tcPr>
          <w:p w14:paraId="09E8037F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Marks in Chemistry</w:t>
            </w:r>
          </w:p>
        </w:tc>
        <w:tc>
          <w:tcPr>
            <w:tcW w:w="1944" w:type="dxa"/>
            <w:vAlign w:val="center"/>
          </w:tcPr>
          <w:p w14:paraId="24DAC401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Total Marks</w:t>
            </w:r>
          </w:p>
        </w:tc>
      </w:tr>
      <w:tr w:rsidR="00823408" w14:paraId="173FB1CD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07A22A78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40" w:type="dxa"/>
            <w:vAlign w:val="center"/>
          </w:tcPr>
          <w:p w14:paraId="7343E946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Sakshi</w:t>
            </w:r>
          </w:p>
        </w:tc>
        <w:tc>
          <w:tcPr>
            <w:tcW w:w="2376" w:type="dxa"/>
            <w:vAlign w:val="center"/>
          </w:tcPr>
          <w:p w14:paraId="0F591EAA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  <w:tc>
          <w:tcPr>
            <w:tcW w:w="2592" w:type="dxa"/>
            <w:vAlign w:val="center"/>
          </w:tcPr>
          <w:p w14:paraId="68FA1986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1944" w:type="dxa"/>
            <w:vAlign w:val="center"/>
          </w:tcPr>
          <w:p w14:paraId="5DB22B9B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150</w:t>
            </w:r>
          </w:p>
        </w:tc>
      </w:tr>
      <w:tr w:rsidR="00823408" w14:paraId="4DF82D72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0194CCCF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40" w:type="dxa"/>
            <w:vAlign w:val="center"/>
          </w:tcPr>
          <w:p w14:paraId="4481D1AE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Rohit</w:t>
            </w:r>
          </w:p>
        </w:tc>
        <w:tc>
          <w:tcPr>
            <w:tcW w:w="2376" w:type="dxa"/>
            <w:vAlign w:val="center"/>
          </w:tcPr>
          <w:p w14:paraId="4355C7B2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2592" w:type="dxa"/>
            <w:vAlign w:val="center"/>
          </w:tcPr>
          <w:p w14:paraId="4CDAC18B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  <w:tc>
          <w:tcPr>
            <w:tcW w:w="1944" w:type="dxa"/>
            <w:vAlign w:val="center"/>
          </w:tcPr>
          <w:p w14:paraId="7F3FCF14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150</w:t>
            </w:r>
          </w:p>
        </w:tc>
      </w:tr>
      <w:tr w:rsidR="00823408" w14:paraId="02419583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44F45FEE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440" w:type="dxa"/>
            <w:vAlign w:val="center"/>
          </w:tcPr>
          <w:p w14:paraId="6E110E6A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Amit</w:t>
            </w:r>
          </w:p>
        </w:tc>
        <w:tc>
          <w:tcPr>
            <w:tcW w:w="2376" w:type="dxa"/>
            <w:vAlign w:val="center"/>
          </w:tcPr>
          <w:p w14:paraId="1F62FA5C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2592" w:type="dxa"/>
            <w:vAlign w:val="center"/>
          </w:tcPr>
          <w:p w14:paraId="332B6D05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1944" w:type="dxa"/>
            <w:vAlign w:val="center"/>
          </w:tcPr>
          <w:p w14:paraId="24022B3D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110</w:t>
            </w:r>
          </w:p>
        </w:tc>
      </w:tr>
      <w:tr w:rsidR="00823408" w14:paraId="25347C0D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2911679B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440" w:type="dxa"/>
            <w:vAlign w:val="center"/>
          </w:tcPr>
          <w:p w14:paraId="1BC074D0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Rakesh</w:t>
            </w:r>
          </w:p>
        </w:tc>
        <w:tc>
          <w:tcPr>
            <w:tcW w:w="2376" w:type="dxa"/>
            <w:vAlign w:val="center"/>
          </w:tcPr>
          <w:p w14:paraId="414E0F54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2592" w:type="dxa"/>
            <w:vAlign w:val="center"/>
          </w:tcPr>
          <w:p w14:paraId="6AAED318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1944" w:type="dxa"/>
            <w:vAlign w:val="center"/>
          </w:tcPr>
          <w:p w14:paraId="4FE527CB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823408" w14:paraId="7EC0BE99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6987C860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440" w:type="dxa"/>
            <w:vAlign w:val="center"/>
          </w:tcPr>
          <w:p w14:paraId="191EF9EC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Komal</w:t>
            </w:r>
          </w:p>
        </w:tc>
        <w:tc>
          <w:tcPr>
            <w:tcW w:w="2376" w:type="dxa"/>
            <w:vAlign w:val="center"/>
          </w:tcPr>
          <w:p w14:paraId="54668D8D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2592" w:type="dxa"/>
            <w:vAlign w:val="center"/>
          </w:tcPr>
          <w:p w14:paraId="7D514A9D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1944" w:type="dxa"/>
            <w:vAlign w:val="center"/>
          </w:tcPr>
          <w:p w14:paraId="32A8548F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  <w:tr w:rsidR="00823408" w14:paraId="792AA286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435CECD1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440" w:type="dxa"/>
            <w:vAlign w:val="center"/>
          </w:tcPr>
          <w:p w14:paraId="5EF5E3DE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Garima</w:t>
            </w:r>
          </w:p>
        </w:tc>
        <w:tc>
          <w:tcPr>
            <w:tcW w:w="2376" w:type="dxa"/>
            <w:vAlign w:val="center"/>
          </w:tcPr>
          <w:p w14:paraId="1A33A29A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  <w:tc>
          <w:tcPr>
            <w:tcW w:w="2592" w:type="dxa"/>
            <w:vAlign w:val="center"/>
          </w:tcPr>
          <w:p w14:paraId="49F1B773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80</w:t>
            </w:r>
          </w:p>
        </w:tc>
        <w:tc>
          <w:tcPr>
            <w:tcW w:w="1944" w:type="dxa"/>
            <w:vAlign w:val="center"/>
          </w:tcPr>
          <w:p w14:paraId="591797E2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</w:rPr>
              <w:t>160</w:t>
            </w:r>
          </w:p>
        </w:tc>
      </w:tr>
      <w:tr w:rsidR="00823408" w14:paraId="0CFE50DA" w14:textId="77777777" w:rsidTr="002B166D">
        <w:trPr>
          <w:trHeight w:val="360"/>
          <w:jc w:val="center"/>
        </w:trPr>
        <w:tc>
          <w:tcPr>
            <w:tcW w:w="1080" w:type="dxa"/>
            <w:vAlign w:val="center"/>
          </w:tcPr>
          <w:p w14:paraId="73A9DE52" w14:textId="77777777" w:rsidR="00823408" w:rsidRDefault="00823408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6C2E281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Grand Total</w:t>
            </w:r>
          </w:p>
        </w:tc>
        <w:tc>
          <w:tcPr>
            <w:tcW w:w="2376" w:type="dxa"/>
            <w:vAlign w:val="center"/>
          </w:tcPr>
          <w:p w14:paraId="0D784C4D" w14:textId="77777777" w:rsidR="00823408" w:rsidRDefault="00823408">
            <w:pPr>
              <w:jc w:val="center"/>
            </w:pPr>
          </w:p>
        </w:tc>
        <w:tc>
          <w:tcPr>
            <w:tcW w:w="2592" w:type="dxa"/>
            <w:vAlign w:val="center"/>
          </w:tcPr>
          <w:p w14:paraId="5B13ECDA" w14:textId="77777777" w:rsidR="00823408" w:rsidRDefault="00823408">
            <w:pPr>
              <w:jc w:val="center"/>
            </w:pPr>
          </w:p>
        </w:tc>
        <w:tc>
          <w:tcPr>
            <w:tcW w:w="1944" w:type="dxa"/>
            <w:vAlign w:val="center"/>
          </w:tcPr>
          <w:p w14:paraId="267260F5" w14:textId="77777777" w:rsidR="00823408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770</w:t>
            </w:r>
          </w:p>
        </w:tc>
      </w:tr>
    </w:tbl>
    <w:p w14:paraId="1370775E" w14:textId="77777777" w:rsidR="00823408" w:rsidRDefault="00000000">
      <w:pPr>
        <w:spacing w:before="200"/>
      </w:pPr>
      <w:r>
        <w:rPr>
          <w:rFonts w:ascii="Times New Roman" w:hAnsi="Times New Roman"/>
          <w:sz w:val="20"/>
        </w:rPr>
        <w:t>Total Marks = Marks in Physics + Marks in Chemistry; Grand Total = SUM of Total Marks.</w:t>
      </w:r>
    </w:p>
    <w:sectPr w:rsidR="0082340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423797">
    <w:abstractNumId w:val="8"/>
  </w:num>
  <w:num w:numId="2" w16cid:durableId="1124537865">
    <w:abstractNumId w:val="6"/>
  </w:num>
  <w:num w:numId="3" w16cid:durableId="911156540">
    <w:abstractNumId w:val="5"/>
  </w:num>
  <w:num w:numId="4" w16cid:durableId="1248535463">
    <w:abstractNumId w:val="4"/>
  </w:num>
  <w:num w:numId="5" w16cid:durableId="654257326">
    <w:abstractNumId w:val="7"/>
  </w:num>
  <w:num w:numId="6" w16cid:durableId="1193956636">
    <w:abstractNumId w:val="3"/>
  </w:num>
  <w:num w:numId="7" w16cid:durableId="482091167">
    <w:abstractNumId w:val="2"/>
  </w:num>
  <w:num w:numId="8" w16cid:durableId="1593777468">
    <w:abstractNumId w:val="1"/>
  </w:num>
  <w:num w:numId="9" w16cid:durableId="126137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66D"/>
    <w:rsid w:val="00326F90"/>
    <w:rsid w:val="008234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C693E"/>
  <w14:defaultImageDpi w14:val="300"/>
  <w15:docId w15:val="{F7FC6794-ECAF-4ED1-956A-E5641EA2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CSD</cp:lastModifiedBy>
  <cp:revision>2</cp:revision>
  <dcterms:created xsi:type="dcterms:W3CDTF">2013-12-23T23:15:00Z</dcterms:created>
  <dcterms:modified xsi:type="dcterms:W3CDTF">2026-08-12T07:36:00Z</dcterms:modified>
  <cp:category/>
</cp:coreProperties>
</file>