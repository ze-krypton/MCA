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67DBE" w14:textId="77777777" w:rsidR="00C966D1" w:rsidRDefault="00F67DC0">
      <w:pPr>
        <w:spacing w:after="0"/>
        <w:jc w:val="right"/>
      </w:pPr>
      <w:r>
        <w:t>July 15, 2020</w:t>
      </w:r>
      <w:r>
        <w:br/>
        <w:t>Chennai</w:t>
      </w:r>
    </w:p>
    <w:p w14:paraId="53C2C18E" w14:textId="77777777" w:rsidR="00C966D1" w:rsidRDefault="00F67DC0">
      <w:pPr>
        <w:spacing w:after="0"/>
      </w:pPr>
      <w:r>
        <w:rPr>
          <w:b/>
        </w:rPr>
        <w:t>From</w:t>
      </w:r>
    </w:p>
    <w:p w14:paraId="71885520" w14:textId="77777777" w:rsidR="00C966D1" w:rsidRPr="00F908FC" w:rsidRDefault="00F67DC0">
      <w:pPr>
        <w:spacing w:after="0"/>
      </w:pPr>
      <w:r w:rsidRPr="00F908FC">
        <w:t>VENKATESH. P</w:t>
      </w:r>
    </w:p>
    <w:p w14:paraId="1636A616" w14:textId="77777777" w:rsidR="00C966D1" w:rsidRPr="00F908FC" w:rsidRDefault="00F67DC0">
      <w:pPr>
        <w:spacing w:after="0"/>
      </w:pPr>
      <w:r w:rsidRPr="00F908FC">
        <w:t>Sri Ranga Apartments,</w:t>
      </w:r>
    </w:p>
    <w:p w14:paraId="498E5E67" w14:textId="77777777" w:rsidR="00C966D1" w:rsidRPr="00F908FC" w:rsidRDefault="00F67DC0">
      <w:pPr>
        <w:spacing w:after="0"/>
      </w:pPr>
      <w:r w:rsidRPr="00F908FC">
        <w:t>No: 120, AI Avenue,</w:t>
      </w:r>
    </w:p>
    <w:p w14:paraId="75C86909" w14:textId="77777777" w:rsidR="00C966D1" w:rsidRPr="00F908FC" w:rsidRDefault="00F67DC0">
      <w:pPr>
        <w:spacing w:after="0"/>
      </w:pPr>
      <w:r w:rsidRPr="00F908FC">
        <w:t>T. Nagar, Chennai-17</w:t>
      </w:r>
    </w:p>
    <w:p w14:paraId="5F02C9DE" w14:textId="4FDEF2F7" w:rsidR="005B4A42" w:rsidRPr="00F908FC" w:rsidRDefault="00F67DC0">
      <w:pPr>
        <w:spacing w:after="0"/>
      </w:pPr>
      <w:r w:rsidRPr="00F908FC">
        <w:t>To</w:t>
      </w:r>
    </w:p>
    <w:p w14:paraId="73055A19" w14:textId="0B67EA48" w:rsidR="00B023F9" w:rsidRDefault="00B023F9">
      <w:pPr>
        <w:spacing w:after="0"/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MERGEFIELD Name </w:instrText>
      </w:r>
      <w:r>
        <w:rPr>
          <w:b/>
        </w:rPr>
        <w:fldChar w:fldCharType="separate"/>
      </w:r>
      <w:r w:rsidR="002D0A29">
        <w:rPr>
          <w:b/>
          <w:noProof/>
        </w:rPr>
        <w:t>«Name»</w:t>
      </w:r>
      <w:r>
        <w:rPr>
          <w:b/>
        </w:rPr>
        <w:fldChar w:fldCharType="end"/>
      </w:r>
    </w:p>
    <w:p w14:paraId="4EA9F738" w14:textId="5B467570" w:rsidR="00F908FC" w:rsidRDefault="00F908FC">
      <w:pPr>
        <w:spacing w:after="0"/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MERGEFIELD Address_ </w:instrText>
      </w:r>
      <w:r>
        <w:rPr>
          <w:b/>
        </w:rPr>
        <w:fldChar w:fldCharType="separate"/>
      </w:r>
      <w:r w:rsidR="002D0A29">
        <w:rPr>
          <w:b/>
          <w:noProof/>
        </w:rPr>
        <w:t>«Address_»</w:t>
      </w:r>
      <w:r>
        <w:rPr>
          <w:b/>
        </w:rPr>
        <w:fldChar w:fldCharType="end"/>
      </w:r>
    </w:p>
    <w:p w14:paraId="6F1B47D8" w14:textId="7A00E9A0" w:rsidR="00C966D1" w:rsidRPr="002D0A29" w:rsidRDefault="00F67DC0">
      <w:pPr>
        <w:spacing w:after="0"/>
      </w:pPr>
      <w:r w:rsidRPr="002D0A29">
        <w:t>Respected</w:t>
      </w:r>
      <w:r w:rsidR="00B023F9" w:rsidRPr="002D0A29">
        <w:t xml:space="preserve"> </w:t>
      </w:r>
      <w:r w:rsidR="002D0A29" w:rsidRPr="002D0A29">
        <w:fldChar w:fldCharType="begin"/>
      </w:r>
      <w:r w:rsidR="002D0A29" w:rsidRPr="002D0A29">
        <w:instrText xml:space="preserve"> MERGEFIELD Name </w:instrText>
      </w:r>
      <w:r w:rsidR="002D0A29" w:rsidRPr="002D0A29">
        <w:fldChar w:fldCharType="separate"/>
      </w:r>
      <w:r w:rsidR="002D0A29" w:rsidRPr="002D0A29">
        <w:rPr>
          <w:noProof/>
        </w:rPr>
        <w:t>«Name»</w:t>
      </w:r>
      <w:r w:rsidR="002D0A29" w:rsidRPr="002D0A29">
        <w:rPr>
          <w:noProof/>
        </w:rPr>
        <w:fldChar w:fldCharType="end"/>
      </w:r>
    </w:p>
    <w:p w14:paraId="04A00C27" w14:textId="77777777" w:rsidR="00C966D1" w:rsidRDefault="00F67DC0">
      <w:pPr>
        <w:spacing w:after="120"/>
      </w:pPr>
      <w:r>
        <w:t>With the current slowdown in hiring within the high-tech field, you must be flooded with resumes from out-placed software engineers such as me. Please take a moment to consider my qualifications. I believe in particular is highly marketable in this tight market:</w:t>
      </w:r>
    </w:p>
    <w:p w14:paraId="0AFEF030" w14:textId="77777777" w:rsidR="00C966D1" w:rsidRDefault="00F67DC0">
      <w:pPr>
        <w:spacing w:after="120"/>
      </w:pPr>
      <w:r>
        <w:t>I worked on the team that pioneered the technology that put the Palm Pilot on the map. In today’s increasingly mobile society, this technology has places to go, and I have ideas that could take us to the next step in office independence.</w:t>
      </w:r>
    </w:p>
    <w:p w14:paraId="715127DE" w14:textId="77777777" w:rsidR="00C966D1" w:rsidRDefault="00F67DC0">
      <w:pPr>
        <w:spacing w:after="120"/>
      </w:pPr>
      <w:r>
        <w:t>Please call me with prospective job opportunities. I am interested in a project management position in the Rs. 9K range.</w:t>
      </w:r>
    </w:p>
    <w:p w14:paraId="517365F6" w14:textId="77777777" w:rsidR="00C966D1" w:rsidRDefault="00F67DC0">
      <w:pPr>
        <w:spacing w:after="120"/>
      </w:pPr>
      <w:r>
        <w:t>Thank you!</w:t>
      </w:r>
    </w:p>
    <w:p w14:paraId="531B6103" w14:textId="77777777" w:rsidR="00C966D1" w:rsidRDefault="00F67DC0">
      <w:r>
        <w:br w:type="page"/>
      </w:r>
    </w:p>
    <w:p w14:paraId="5C659757" w14:textId="77777777" w:rsidR="00C966D1" w:rsidRDefault="00F67DC0">
      <w:pPr>
        <w:spacing w:after="160"/>
        <w:jc w:val="center"/>
      </w:pPr>
      <w:r>
        <w:rPr>
          <w:b/>
        </w:rPr>
        <w:lastRenderedPageBreak/>
        <w:t>RESUME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7632"/>
      </w:tblGrid>
      <w:tr w:rsidR="00C966D1" w:rsidRPr="00B023F9" w14:paraId="1D70F18C" w14:textId="77777777" w:rsidTr="00B023F9">
        <w:trPr>
          <w:jc w:val="center"/>
        </w:trPr>
        <w:tc>
          <w:tcPr>
            <w:tcW w:w="3024" w:type="dxa"/>
            <w:vAlign w:val="center"/>
          </w:tcPr>
          <w:p w14:paraId="406BC9FC" w14:textId="53E7520D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>Name:</w:t>
            </w:r>
            <w:r w:rsidR="00B023F9" w:rsidRPr="00B023F9">
              <w:rPr>
                <w:b/>
                <w:sz w:val="20"/>
                <w:szCs w:val="20"/>
              </w:rPr>
              <w:t xml:space="preserve"> </w:t>
            </w:r>
            <w:r w:rsidR="00CF21DF">
              <w:rPr>
                <w:b/>
                <w:sz w:val="20"/>
                <w:szCs w:val="20"/>
              </w:rPr>
              <w:t>Syed Ahmed Mustafa</w:t>
            </w:r>
          </w:p>
        </w:tc>
        <w:tc>
          <w:tcPr>
            <w:tcW w:w="7632" w:type="dxa"/>
            <w:vAlign w:val="center"/>
          </w:tcPr>
          <w:p w14:paraId="0230992C" w14:textId="77777777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C966D1" w:rsidRPr="00B023F9" w14:paraId="1569B46F" w14:textId="77777777" w:rsidTr="00B023F9">
        <w:trPr>
          <w:jc w:val="center"/>
        </w:trPr>
        <w:tc>
          <w:tcPr>
            <w:tcW w:w="3024" w:type="dxa"/>
            <w:vAlign w:val="center"/>
          </w:tcPr>
          <w:p w14:paraId="10EF430F" w14:textId="2CF6D078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>Father's Name:</w:t>
            </w:r>
            <w:r w:rsidR="00B023F9" w:rsidRPr="00B023F9">
              <w:rPr>
                <w:b/>
                <w:sz w:val="20"/>
                <w:szCs w:val="20"/>
              </w:rPr>
              <w:t xml:space="preserve"> </w:t>
            </w:r>
            <w:r w:rsidR="00CF21DF">
              <w:rPr>
                <w:b/>
                <w:sz w:val="20"/>
                <w:szCs w:val="20"/>
              </w:rPr>
              <w:t>Dr Syed Hasan Rizvi</w:t>
            </w:r>
          </w:p>
        </w:tc>
        <w:tc>
          <w:tcPr>
            <w:tcW w:w="7632" w:type="dxa"/>
            <w:vAlign w:val="center"/>
          </w:tcPr>
          <w:p w14:paraId="45EC4D99" w14:textId="77777777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C966D1" w:rsidRPr="00B023F9" w14:paraId="78E43D44" w14:textId="77777777">
        <w:trPr>
          <w:jc w:val="center"/>
        </w:trPr>
        <w:tc>
          <w:tcPr>
            <w:tcW w:w="3024" w:type="dxa"/>
            <w:vAlign w:val="center"/>
          </w:tcPr>
          <w:p w14:paraId="133BD59A" w14:textId="0D8748D9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>Date of Birth:</w:t>
            </w:r>
            <w:r w:rsidR="00CF21DF">
              <w:rPr>
                <w:b/>
                <w:sz w:val="20"/>
                <w:szCs w:val="20"/>
              </w:rPr>
              <w:t>07</w:t>
            </w:r>
            <w:r w:rsidR="00B023F9" w:rsidRPr="00B023F9">
              <w:rPr>
                <w:b/>
                <w:sz w:val="20"/>
                <w:szCs w:val="20"/>
              </w:rPr>
              <w:t>/0</w:t>
            </w:r>
            <w:r w:rsidR="00CF21DF">
              <w:rPr>
                <w:b/>
                <w:sz w:val="20"/>
                <w:szCs w:val="20"/>
              </w:rPr>
              <w:t>8</w:t>
            </w:r>
            <w:r w:rsidR="00B023F9" w:rsidRPr="00B023F9">
              <w:rPr>
                <w:b/>
                <w:sz w:val="20"/>
                <w:szCs w:val="20"/>
              </w:rPr>
              <w:t>/200</w:t>
            </w:r>
            <w:r w:rsidR="00CF21DF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632" w:type="dxa"/>
            <w:vAlign w:val="center"/>
          </w:tcPr>
          <w:p w14:paraId="797E2F29" w14:textId="77777777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C966D1" w:rsidRPr="00B023F9" w14:paraId="4AA559F3" w14:textId="77777777">
        <w:trPr>
          <w:jc w:val="center"/>
        </w:trPr>
        <w:tc>
          <w:tcPr>
            <w:tcW w:w="3024" w:type="dxa"/>
            <w:vAlign w:val="center"/>
          </w:tcPr>
          <w:p w14:paraId="670F3FD4" w14:textId="67C84D49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>Age:</w:t>
            </w:r>
            <w:r w:rsidR="00B023F9" w:rsidRPr="00B023F9">
              <w:rPr>
                <w:b/>
                <w:sz w:val="20"/>
                <w:szCs w:val="20"/>
              </w:rPr>
              <w:t>2</w:t>
            </w:r>
            <w:r w:rsidR="00CF21DF">
              <w:rPr>
                <w:b/>
                <w:sz w:val="20"/>
                <w:szCs w:val="20"/>
              </w:rPr>
              <w:t>3</w:t>
            </w:r>
          </w:p>
        </w:tc>
        <w:tc>
          <w:tcPr>
            <w:tcW w:w="7632" w:type="dxa"/>
            <w:vAlign w:val="center"/>
          </w:tcPr>
          <w:p w14:paraId="4F109808" w14:textId="77777777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C966D1" w:rsidRPr="00B023F9" w14:paraId="2BE674B7" w14:textId="77777777">
        <w:trPr>
          <w:jc w:val="center"/>
        </w:trPr>
        <w:tc>
          <w:tcPr>
            <w:tcW w:w="3024" w:type="dxa"/>
            <w:vAlign w:val="center"/>
          </w:tcPr>
          <w:p w14:paraId="4478A076" w14:textId="779EF114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B023F9">
              <w:rPr>
                <w:b/>
                <w:sz w:val="20"/>
                <w:szCs w:val="20"/>
              </w:rPr>
              <w:t>Address:</w:t>
            </w:r>
            <w:r w:rsidR="00CF21DF">
              <w:rPr>
                <w:b/>
                <w:sz w:val="20"/>
                <w:szCs w:val="20"/>
              </w:rPr>
              <w:t>SS</w:t>
            </w:r>
            <w:proofErr w:type="spellEnd"/>
            <w:proofErr w:type="gramEnd"/>
            <w:r w:rsidR="00CF21DF">
              <w:rPr>
                <w:b/>
                <w:sz w:val="20"/>
                <w:szCs w:val="20"/>
              </w:rPr>
              <w:t xml:space="preserve"> Nagar </w:t>
            </w:r>
          </w:p>
        </w:tc>
        <w:tc>
          <w:tcPr>
            <w:tcW w:w="7632" w:type="dxa"/>
            <w:vAlign w:val="center"/>
          </w:tcPr>
          <w:p w14:paraId="62B098E5" w14:textId="77777777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  <w:tr w:rsidR="00C966D1" w:rsidRPr="00B023F9" w14:paraId="38FD5A9C" w14:textId="77777777">
        <w:trPr>
          <w:jc w:val="center"/>
        </w:trPr>
        <w:tc>
          <w:tcPr>
            <w:tcW w:w="3024" w:type="dxa"/>
            <w:vAlign w:val="center"/>
          </w:tcPr>
          <w:p w14:paraId="43185D0F" w14:textId="77777777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b/>
                <w:sz w:val="20"/>
                <w:szCs w:val="20"/>
              </w:rPr>
              <w:t>Educational Qualification:</w:t>
            </w:r>
          </w:p>
        </w:tc>
        <w:tc>
          <w:tcPr>
            <w:tcW w:w="7632" w:type="dxa"/>
            <w:vAlign w:val="center"/>
          </w:tcPr>
          <w:p w14:paraId="18B6D45B" w14:textId="77777777" w:rsidR="00C966D1" w:rsidRPr="00B023F9" w:rsidRDefault="00F67DC0">
            <w:pPr>
              <w:spacing w:after="0"/>
              <w:rPr>
                <w:sz w:val="20"/>
                <w:szCs w:val="20"/>
              </w:rPr>
            </w:pPr>
            <w:r w:rsidRPr="00B023F9">
              <w:rPr>
                <w:sz w:val="20"/>
                <w:szCs w:val="20"/>
              </w:rPr>
              <w:t xml:space="preserve">   </w:t>
            </w:r>
          </w:p>
        </w:tc>
      </w:tr>
    </w:tbl>
    <w:p w14:paraId="6A89EB4F" w14:textId="77777777" w:rsidR="00C966D1" w:rsidRDefault="00C966D1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3384"/>
        <w:gridCol w:w="3816"/>
        <w:gridCol w:w="2664"/>
      </w:tblGrid>
      <w:tr w:rsidR="00C966D1" w14:paraId="4661EFC7" w14:textId="77777777">
        <w:trPr>
          <w:jc w:val="center"/>
        </w:trPr>
        <w:tc>
          <w:tcPr>
            <w:tcW w:w="936" w:type="dxa"/>
            <w:vAlign w:val="center"/>
          </w:tcPr>
          <w:p w14:paraId="48153155" w14:textId="77777777" w:rsidR="00C966D1" w:rsidRDefault="00F67DC0">
            <w:pPr>
              <w:spacing w:after="0"/>
            </w:pPr>
            <w:r>
              <w:rPr>
                <w:b/>
                <w:sz w:val="22"/>
              </w:rPr>
              <w:t>Sr.</w:t>
            </w:r>
          </w:p>
        </w:tc>
        <w:tc>
          <w:tcPr>
            <w:tcW w:w="3384" w:type="dxa"/>
            <w:vAlign w:val="center"/>
          </w:tcPr>
          <w:p w14:paraId="7012587A" w14:textId="77777777" w:rsidR="00C966D1" w:rsidRDefault="00F67DC0">
            <w:pPr>
              <w:spacing w:after="0"/>
            </w:pPr>
            <w:r>
              <w:rPr>
                <w:b/>
                <w:sz w:val="22"/>
              </w:rPr>
              <w:t>Qualification</w:t>
            </w:r>
          </w:p>
        </w:tc>
        <w:tc>
          <w:tcPr>
            <w:tcW w:w="3816" w:type="dxa"/>
            <w:vAlign w:val="center"/>
          </w:tcPr>
          <w:p w14:paraId="0AD92EEB" w14:textId="77777777" w:rsidR="00C966D1" w:rsidRDefault="00F67DC0">
            <w:pPr>
              <w:spacing w:after="0"/>
            </w:pPr>
            <w:r>
              <w:rPr>
                <w:b/>
                <w:sz w:val="22"/>
              </w:rPr>
              <w:t>Board/University</w:t>
            </w:r>
          </w:p>
        </w:tc>
        <w:tc>
          <w:tcPr>
            <w:tcW w:w="2664" w:type="dxa"/>
            <w:vAlign w:val="center"/>
          </w:tcPr>
          <w:p w14:paraId="48E9A4BE" w14:textId="77777777" w:rsidR="00C966D1" w:rsidRDefault="00F67DC0">
            <w:pPr>
              <w:spacing w:after="0"/>
            </w:pPr>
            <w:r>
              <w:rPr>
                <w:b/>
                <w:sz w:val="22"/>
              </w:rPr>
              <w:t>Percentage</w:t>
            </w:r>
          </w:p>
        </w:tc>
      </w:tr>
      <w:tr w:rsidR="00C966D1" w14:paraId="1A481579" w14:textId="77777777">
        <w:trPr>
          <w:jc w:val="center"/>
        </w:trPr>
        <w:tc>
          <w:tcPr>
            <w:tcW w:w="936" w:type="dxa"/>
            <w:vAlign w:val="center"/>
          </w:tcPr>
          <w:p w14:paraId="36388E91" w14:textId="77777777" w:rsidR="00C966D1" w:rsidRDefault="00F67DC0">
            <w:pPr>
              <w:spacing w:after="0"/>
            </w:pPr>
            <w:r>
              <w:rPr>
                <w:sz w:val="22"/>
              </w:rPr>
              <w:t>1</w:t>
            </w:r>
          </w:p>
        </w:tc>
        <w:tc>
          <w:tcPr>
            <w:tcW w:w="3384" w:type="dxa"/>
            <w:vAlign w:val="center"/>
          </w:tcPr>
          <w:p w14:paraId="32C23262" w14:textId="4153D5D2" w:rsidR="00C966D1" w:rsidRDefault="00B023F9">
            <w:pPr>
              <w:spacing w:after="0"/>
            </w:pPr>
            <w:r>
              <w:t>High School</w:t>
            </w:r>
          </w:p>
        </w:tc>
        <w:tc>
          <w:tcPr>
            <w:tcW w:w="3816" w:type="dxa"/>
            <w:vAlign w:val="center"/>
          </w:tcPr>
          <w:p w14:paraId="5F13AE0B" w14:textId="0E08D93B" w:rsidR="00C966D1" w:rsidRDefault="00B023F9">
            <w:pPr>
              <w:spacing w:after="0"/>
            </w:pPr>
            <w:r>
              <w:t>AMU</w:t>
            </w:r>
          </w:p>
        </w:tc>
        <w:tc>
          <w:tcPr>
            <w:tcW w:w="2664" w:type="dxa"/>
            <w:vAlign w:val="center"/>
          </w:tcPr>
          <w:p w14:paraId="1108D10A" w14:textId="274D6E1D" w:rsidR="00C966D1" w:rsidRDefault="00CF21DF">
            <w:pPr>
              <w:spacing w:after="0"/>
            </w:pPr>
            <w:r>
              <w:t>85</w:t>
            </w:r>
            <w:r w:rsidR="00B023F9">
              <w:t>.8</w:t>
            </w:r>
          </w:p>
        </w:tc>
      </w:tr>
      <w:tr w:rsidR="00C966D1" w14:paraId="70052236" w14:textId="77777777">
        <w:trPr>
          <w:jc w:val="center"/>
        </w:trPr>
        <w:tc>
          <w:tcPr>
            <w:tcW w:w="936" w:type="dxa"/>
            <w:vAlign w:val="center"/>
          </w:tcPr>
          <w:p w14:paraId="5A6C7635" w14:textId="77777777" w:rsidR="00C966D1" w:rsidRDefault="00F67DC0">
            <w:pPr>
              <w:spacing w:after="0"/>
            </w:pPr>
            <w:r>
              <w:rPr>
                <w:sz w:val="22"/>
              </w:rPr>
              <w:t>2</w:t>
            </w:r>
          </w:p>
        </w:tc>
        <w:tc>
          <w:tcPr>
            <w:tcW w:w="3384" w:type="dxa"/>
            <w:vAlign w:val="center"/>
          </w:tcPr>
          <w:p w14:paraId="0DFFB263" w14:textId="30B2BD7C" w:rsidR="00C966D1" w:rsidRDefault="00B023F9">
            <w:pPr>
              <w:spacing w:after="0"/>
            </w:pPr>
            <w:r>
              <w:t>Intermediate</w:t>
            </w:r>
          </w:p>
        </w:tc>
        <w:tc>
          <w:tcPr>
            <w:tcW w:w="3816" w:type="dxa"/>
            <w:vAlign w:val="center"/>
          </w:tcPr>
          <w:p w14:paraId="256B3F5B" w14:textId="3A24665B" w:rsidR="00C966D1" w:rsidRDefault="00B023F9">
            <w:pPr>
              <w:spacing w:after="0"/>
            </w:pPr>
            <w:r>
              <w:t>AMU</w:t>
            </w:r>
          </w:p>
        </w:tc>
        <w:tc>
          <w:tcPr>
            <w:tcW w:w="2664" w:type="dxa"/>
            <w:vAlign w:val="center"/>
          </w:tcPr>
          <w:p w14:paraId="1E6A532A" w14:textId="77D6387A" w:rsidR="00C966D1" w:rsidRDefault="00CF21DF">
            <w:pPr>
              <w:spacing w:after="0"/>
            </w:pPr>
            <w:r>
              <w:t>88</w:t>
            </w:r>
            <w:r w:rsidR="00B023F9">
              <w:t>.8</w:t>
            </w:r>
          </w:p>
        </w:tc>
      </w:tr>
      <w:tr w:rsidR="00C966D1" w14:paraId="7423FBA6" w14:textId="77777777">
        <w:trPr>
          <w:jc w:val="center"/>
        </w:trPr>
        <w:tc>
          <w:tcPr>
            <w:tcW w:w="936" w:type="dxa"/>
            <w:vAlign w:val="center"/>
          </w:tcPr>
          <w:p w14:paraId="0FFE550D" w14:textId="77777777" w:rsidR="00C966D1" w:rsidRDefault="00F67DC0">
            <w:pPr>
              <w:spacing w:after="0"/>
            </w:pPr>
            <w:r>
              <w:rPr>
                <w:sz w:val="22"/>
              </w:rPr>
              <w:t>3</w:t>
            </w:r>
          </w:p>
        </w:tc>
        <w:tc>
          <w:tcPr>
            <w:tcW w:w="3384" w:type="dxa"/>
            <w:vAlign w:val="center"/>
          </w:tcPr>
          <w:p w14:paraId="2B1188B3" w14:textId="3A8ADCF1" w:rsidR="00C966D1" w:rsidRDefault="00B023F9">
            <w:pPr>
              <w:spacing w:after="0"/>
            </w:pPr>
            <w:proofErr w:type="spellStart"/>
            <w:proofErr w:type="gramStart"/>
            <w:r>
              <w:t>B.Sc</w:t>
            </w:r>
            <w:proofErr w:type="spellEnd"/>
            <w:proofErr w:type="gramEnd"/>
            <w:r>
              <w:t xml:space="preserve"> Computer Application</w:t>
            </w:r>
          </w:p>
        </w:tc>
        <w:tc>
          <w:tcPr>
            <w:tcW w:w="3816" w:type="dxa"/>
            <w:vAlign w:val="center"/>
          </w:tcPr>
          <w:p w14:paraId="5AB5FE9D" w14:textId="740789F0" w:rsidR="00C966D1" w:rsidRDefault="00B023F9">
            <w:pPr>
              <w:spacing w:after="0"/>
            </w:pPr>
            <w:r>
              <w:t>AMU</w:t>
            </w:r>
          </w:p>
        </w:tc>
        <w:tc>
          <w:tcPr>
            <w:tcW w:w="2664" w:type="dxa"/>
            <w:vAlign w:val="center"/>
          </w:tcPr>
          <w:p w14:paraId="12F5A0BC" w14:textId="573E23C5" w:rsidR="00C966D1" w:rsidRDefault="00CF21DF">
            <w:pPr>
              <w:spacing w:after="0"/>
            </w:pPr>
            <w:r>
              <w:t>7.5</w:t>
            </w:r>
          </w:p>
        </w:tc>
      </w:tr>
    </w:tbl>
    <w:p w14:paraId="237A07B7" w14:textId="77777777" w:rsidR="00C966D1" w:rsidRDefault="00C966D1"/>
    <w:p w14:paraId="1B86CD6D" w14:textId="55629082" w:rsidR="00C966D1" w:rsidRDefault="00F67DC0">
      <w:pPr>
        <w:spacing w:after="60"/>
      </w:pPr>
      <w:r>
        <w:rPr>
          <w:b/>
          <w:sz w:val="22"/>
        </w:rPr>
        <w:t>Work Experience: ______</w:t>
      </w:r>
      <w:r w:rsidR="00B023F9">
        <w:rPr>
          <w:b/>
          <w:sz w:val="22"/>
        </w:rPr>
        <w:t>NA</w:t>
      </w:r>
      <w:r>
        <w:rPr>
          <w:b/>
          <w:sz w:val="22"/>
        </w:rPr>
        <w:t>___________________________________________________________</w:t>
      </w:r>
    </w:p>
    <w:p w14:paraId="1D838F30" w14:textId="004A986C" w:rsidR="00C966D1" w:rsidRDefault="00F67DC0">
      <w:pPr>
        <w:spacing w:after="60"/>
      </w:pPr>
      <w:r>
        <w:rPr>
          <w:b/>
          <w:sz w:val="22"/>
        </w:rPr>
        <w:t>Technical Skills: ______</w:t>
      </w:r>
      <w:r w:rsidR="00B023F9">
        <w:rPr>
          <w:b/>
          <w:sz w:val="22"/>
        </w:rPr>
        <w:t>NA</w:t>
      </w:r>
      <w:r>
        <w:rPr>
          <w:b/>
          <w:sz w:val="22"/>
        </w:rPr>
        <w:t>___________________________________________________________</w:t>
      </w:r>
    </w:p>
    <w:p w14:paraId="5B18EDF1" w14:textId="2B89D1EA" w:rsidR="00C966D1" w:rsidRDefault="00F67DC0">
      <w:pPr>
        <w:spacing w:after="60"/>
      </w:pPr>
      <w:r>
        <w:rPr>
          <w:b/>
          <w:sz w:val="22"/>
        </w:rPr>
        <w:t>Personal Skills: ___</w:t>
      </w:r>
      <w:r w:rsidR="00B023F9">
        <w:rPr>
          <w:b/>
          <w:sz w:val="22"/>
        </w:rPr>
        <w:t>NA</w:t>
      </w:r>
      <w:r>
        <w:rPr>
          <w:b/>
          <w:sz w:val="22"/>
        </w:rPr>
        <w:t>______________________________________________________________</w:t>
      </w:r>
    </w:p>
    <w:p w14:paraId="666D17A8" w14:textId="729F8DED" w:rsidR="00C966D1" w:rsidRDefault="00F67DC0">
      <w:pPr>
        <w:spacing w:after="60"/>
      </w:pPr>
      <w:r>
        <w:rPr>
          <w:b/>
          <w:sz w:val="22"/>
        </w:rPr>
        <w:t>Hobbies: _________</w:t>
      </w:r>
      <w:r w:rsidR="00B023F9">
        <w:rPr>
          <w:b/>
          <w:sz w:val="22"/>
        </w:rPr>
        <w:t>NA</w:t>
      </w:r>
      <w:r>
        <w:rPr>
          <w:b/>
          <w:sz w:val="22"/>
        </w:rPr>
        <w:t>________________________________________________________</w:t>
      </w:r>
    </w:p>
    <w:p w14:paraId="02317176" w14:textId="5E15B6AD" w:rsidR="00C966D1" w:rsidRDefault="00F67DC0">
      <w:pPr>
        <w:spacing w:before="160"/>
      </w:pPr>
      <w:r>
        <w:rPr>
          <w:b/>
          <w:sz w:val="22"/>
        </w:rPr>
        <w:t xml:space="preserve">Dated: </w:t>
      </w:r>
      <w:r w:rsidR="00B023F9">
        <w:rPr>
          <w:b/>
          <w:sz w:val="22"/>
        </w:rPr>
        <w:t>11/07/2026</w:t>
      </w:r>
      <w:r>
        <w:rPr>
          <w:b/>
          <w:sz w:val="22"/>
        </w:rPr>
        <w:t>_________________________</w:t>
      </w:r>
      <w:r>
        <w:t xml:space="preserve">                    </w:t>
      </w:r>
      <w:r>
        <w:rPr>
          <w:b/>
          <w:sz w:val="22"/>
        </w:rPr>
        <w:t>Signature</w:t>
      </w:r>
    </w:p>
    <w:p w14:paraId="25625002" w14:textId="249C576F" w:rsidR="00882984" w:rsidRDefault="00882984"/>
    <w:sectPr w:rsidR="0088298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D8258" w14:textId="77777777" w:rsidR="00882984" w:rsidRDefault="00F67DC0">
      <w:pPr>
        <w:spacing w:after="0" w:line="240" w:lineRule="auto"/>
      </w:pPr>
      <w:r>
        <w:separator/>
      </w:r>
    </w:p>
  </w:endnote>
  <w:endnote w:type="continuationSeparator" w:id="0">
    <w:p w14:paraId="41DB2AB6" w14:textId="77777777" w:rsidR="00882984" w:rsidRDefault="00F67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01B39" w14:textId="77777777" w:rsidR="000D11E5" w:rsidRDefault="000D11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1696D" w14:textId="7E939C3E" w:rsidR="00C966D1" w:rsidRPr="000D11E5" w:rsidRDefault="00C966D1" w:rsidP="000D11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80278" w14:textId="77777777" w:rsidR="000D11E5" w:rsidRDefault="000D11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4313F" w14:textId="77777777" w:rsidR="00882984" w:rsidRDefault="00F67DC0">
      <w:pPr>
        <w:spacing w:after="0" w:line="240" w:lineRule="auto"/>
      </w:pPr>
      <w:r>
        <w:separator/>
      </w:r>
    </w:p>
  </w:footnote>
  <w:footnote w:type="continuationSeparator" w:id="0">
    <w:p w14:paraId="47B4137C" w14:textId="77777777" w:rsidR="00882984" w:rsidRDefault="00F67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C28D8" w14:textId="77777777" w:rsidR="000D11E5" w:rsidRDefault="000D11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FA47E" w14:textId="77777777" w:rsidR="000D11E5" w:rsidRDefault="000D11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0D969" w14:textId="77777777" w:rsidR="000D11E5" w:rsidRDefault="000D11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0555269">
    <w:abstractNumId w:val="8"/>
  </w:num>
  <w:num w:numId="2" w16cid:durableId="271400448">
    <w:abstractNumId w:val="6"/>
  </w:num>
  <w:num w:numId="3" w16cid:durableId="347222265">
    <w:abstractNumId w:val="5"/>
  </w:num>
  <w:num w:numId="4" w16cid:durableId="658577339">
    <w:abstractNumId w:val="4"/>
  </w:num>
  <w:num w:numId="5" w16cid:durableId="560023058">
    <w:abstractNumId w:val="7"/>
  </w:num>
  <w:num w:numId="6" w16cid:durableId="1911233455">
    <w:abstractNumId w:val="3"/>
  </w:num>
  <w:num w:numId="7" w16cid:durableId="2132164040">
    <w:abstractNumId w:val="2"/>
  </w:num>
  <w:num w:numId="8" w16cid:durableId="525144088">
    <w:abstractNumId w:val="1"/>
  </w:num>
  <w:num w:numId="9" w16cid:durableId="1980577054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ne:recipientData>
    <wne:active wne:val="1"/>
    <wne:hash wne:val="347008087"/>
  </wne:recipientData>
  <wne:recipientData>
    <wne:active wne:val="1"/>
    <wne:hash wne:val="74031038"/>
  </wne:recipientData>
  <wne:recipientData>
    <wne:active wne:val="1"/>
    <wne:hash wne:val="51331996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CSD\Documents\My Data Sources\Recipients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 ORDER BY `Address ` DESC "/>
    <w:dataSource r:id="rId1"/>
    <w:odso>
      <w:udl w:val="Provider=Microsoft.ACE.OLEDB.12.0;User ID=Admin;Data Source=C:\Users\CSD\Documents\My Data Sources\Recipients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column w:val="0"/>
        <w:lid w:val="en-IN"/>
      </w:fieldMapData>
      <w:fieldMapData>
        <w:type w:val="dbColumn"/>
        <w:name w:val="Title"/>
        <w:mappedName w:val="Courtesy Title"/>
        <w:column w:val="0"/>
        <w:lid w:val="en-IN"/>
      </w:fieldMapData>
      <w:fieldMapData>
        <w:type w:val="dbColumn"/>
        <w:name w:val="First Name"/>
        <w:mappedName w:val="First Name"/>
        <w:column w:val="1"/>
        <w:lid w:val="en-IN"/>
      </w:fieldMapData>
      <w:fieldMapData>
        <w:column w:val="0"/>
        <w:lid w:val="en-IN"/>
      </w:fieldMapData>
      <w:fieldMapData>
        <w:type w:val="dbColumn"/>
        <w:name w:val="Last Name"/>
        <w:mappedName w:val="Last Name"/>
        <w:column w:val="2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Company Name"/>
        <w:mappedName w:val="Company"/>
        <w:column w:val="3"/>
        <w:lid w:val="en-IN"/>
      </w:fieldMapData>
      <w:fieldMapData>
        <w:type w:val="dbColumn"/>
        <w:name w:val="Address Line 1"/>
        <w:mappedName w:val="Address 1"/>
        <w:column w:val="4"/>
        <w:lid w:val="en-IN"/>
      </w:fieldMapData>
      <w:fieldMapData>
        <w:type w:val="dbColumn"/>
        <w:name w:val="Address Line 2"/>
        <w:mappedName w:val="Address 2"/>
        <w:column w:val="5"/>
        <w:lid w:val="en-IN"/>
      </w:fieldMapData>
      <w:fieldMapData>
        <w:type w:val="dbColumn"/>
        <w:name w:val="City"/>
        <w:mappedName w:val="City"/>
        <w:column w:val="6"/>
        <w:lid w:val="en-IN"/>
      </w:fieldMapData>
      <w:fieldMapData>
        <w:type w:val="dbColumn"/>
        <w:name w:val="State"/>
        <w:mappedName w:val="State"/>
        <w:column w:val="7"/>
        <w:lid w:val="en-IN"/>
      </w:fieldMapData>
      <w:fieldMapData>
        <w:type w:val="dbColumn"/>
        <w:name w:val="ZIP Code"/>
        <w:mappedName w:val="Postal Code"/>
        <w:column w:val="8"/>
        <w:lid w:val="en-IN"/>
      </w:fieldMapData>
      <w:fieldMapData>
        <w:type w:val="dbColumn"/>
        <w:name w:val="Country or Region"/>
        <w:mappedName w:val="Country or Region"/>
        <w:column w:val="9"/>
        <w:lid w:val="en-IN"/>
      </w:fieldMapData>
      <w:fieldMapData>
        <w:type w:val="dbColumn"/>
        <w:name w:val="Work Phone"/>
        <w:mappedName w:val="Business Phone"/>
        <w:column w:val="11"/>
        <w:lid w:val="en-IN"/>
      </w:fieldMapData>
      <w:fieldMapData>
        <w:column w:val="0"/>
        <w:lid w:val="en-IN"/>
      </w:fieldMapData>
      <w:fieldMapData>
        <w:type w:val="dbColumn"/>
        <w:name w:val="Home Phone"/>
        <w:mappedName w:val="Home Phone"/>
        <w:column w:val="1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recipientData r:id="rId3"/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1E5"/>
    <w:rsid w:val="0015074B"/>
    <w:rsid w:val="0029639D"/>
    <w:rsid w:val="002D0A29"/>
    <w:rsid w:val="00326F90"/>
    <w:rsid w:val="004833D3"/>
    <w:rsid w:val="005B4A42"/>
    <w:rsid w:val="00852B68"/>
    <w:rsid w:val="00882984"/>
    <w:rsid w:val="00963DEF"/>
    <w:rsid w:val="00AA1D8D"/>
    <w:rsid w:val="00B023F9"/>
    <w:rsid w:val="00B47730"/>
    <w:rsid w:val="00C966D1"/>
    <w:rsid w:val="00CB0664"/>
    <w:rsid w:val="00CF21DF"/>
    <w:rsid w:val="00F67DC0"/>
    <w:rsid w:val="00F75BED"/>
    <w:rsid w:val="00F908FC"/>
    <w:rsid w:val="00FC693F"/>
    <w:rsid w:val="00FE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70FC8A"/>
  <w14:defaultImageDpi w14:val="300"/>
  <w15:docId w15:val="{73B019ED-556F-4E47-A74A-7A91736E9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CSD\Documents\My%20Data%20Sources\Recipients.mdb" TargetMode="External"/><Relationship Id="rId1" Type="http://schemas.openxmlformats.org/officeDocument/2006/relationships/mailMergeSource" Target="file:///C:\Users\CSD\Documents\My%20Data%20Sources\Recipients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CSD</cp:lastModifiedBy>
  <cp:revision>11</cp:revision>
  <cp:lastPrinted>2026-08-11T06:39:00Z</cp:lastPrinted>
  <dcterms:created xsi:type="dcterms:W3CDTF">2013-12-23T23:15:00Z</dcterms:created>
  <dcterms:modified xsi:type="dcterms:W3CDTF">2026-08-12T07:45:00Z</dcterms:modified>
  <cp:category/>
</cp:coreProperties>
</file>